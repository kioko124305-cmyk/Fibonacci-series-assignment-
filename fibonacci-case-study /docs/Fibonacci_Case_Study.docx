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jc w:val="center"/>
        <w:rPr/>
      </w:pPr>
      <w:r>
        <w:rPr>
          <w:b/>
          <w:sz w:val="40"/>
        </w:rPr>
        <w:t>CASE STUDY REPORT</w:t>
      </w:r>
    </w:p>
    <w:p>
      <w:pPr>
        <w:pStyle w:val="Normal"/>
        <w:jc w:val="center"/>
        <w:rPr/>
      </w:pPr>
      <w:r>
        <w:rPr>
          <w:b/>
          <w:sz w:val="32"/>
        </w:rPr>
        <w:t>Fibonacci Series in Data Structures</w:t>
      </w:r>
    </w:p>
    <w:p>
      <w:pPr>
        <w:pStyle w:val="Normal"/>
        <w:jc w:val="center"/>
        <w:rPr/>
      </w:pPr>
      <w:r>
        <w:rPr>
          <w:i/>
          <w:sz w:val="26"/>
        </w:rPr>
        <w:t>A Customer Loyalty Reward System</w:t>
      </w:r>
    </w:p>
    <w:p>
      <w:pPr>
        <w:pStyle w:val="Normal"/>
        <w:rPr/>
      </w:pPr>
      <w:r>
        <w:rPr/>
      </w:r>
    </w:p>
    <w:tbl>
      <w:tblPr>
        <w:tblStyle w:val="TableGrid"/>
        <w:tblW w:w="10995" w:type="dxa"/>
        <w:jc w:val="start"/>
        <w:tblInd w:w="-558" w:type="dxa"/>
        <w:tblLayout w:type="fixed"/>
        <w:tblCellMar>
          <w:top w:w="0" w:type="dxa"/>
          <w:start w:w="108" w:type="dxa"/>
          <w:bottom w:w="0" w:type="dxa"/>
          <w:end w:w="108" w:type="dxa"/>
        </w:tblCellMar>
        <w:tblLook w:noHBand="0" w:noVBand="1" w:firstColumn="1" w:lastRow="0" w:lastColumn="0" w:firstRow="1" w:val="04a0"/>
      </w:tblPr>
      <w:tblGrid>
        <w:gridCol w:w="5385"/>
        <w:gridCol w:w="5610"/>
      </w:tblGrid>
      <w:tr>
        <w:trPr/>
        <w:tc>
          <w:tcPr>
            <w:tcW w:w="53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21"/>
                <w:szCs w:val="22"/>
                <w:lang w:val="en-US" w:eastAsia="en-US" w:bidi="ar-SA"/>
              </w:rPr>
              <w:t>Group members</w:t>
            </w:r>
          </w:p>
        </w:tc>
        <w:tc>
          <w:tcPr>
            <w:tcW w:w="5610" w:type="dxa"/>
            <w:tcBorders/>
          </w:tcPr>
          <w:p>
            <w:pPr>
              <w:pStyle w:val="BodyText"/>
              <w:numPr>
                <w:ilvl w:val="0"/>
                <w:numId w:val="7"/>
              </w:numPr>
              <w:tabs>
                <w:tab w:val="clear" w:pos="720"/>
                <w:tab w:val="left" w:pos="0" w:leader="none"/>
              </w:tabs>
              <w:ind w:hanging="283" w:start="709"/>
              <w:rPr/>
            </w:pPr>
            <w:r>
              <w:rPr/>
              <w:t>Brian Kioko           CT204/124305/25</w:t>
            </w:r>
          </w:p>
          <w:p>
            <w:pPr>
              <w:pStyle w:val="BodyText"/>
              <w:numPr>
                <w:ilvl w:val="0"/>
                <w:numId w:val="7"/>
              </w:numPr>
              <w:tabs>
                <w:tab w:val="clear" w:pos="720"/>
                <w:tab w:val="left" w:pos="0" w:leader="none"/>
              </w:tabs>
              <w:ind w:hanging="283" w:start="709"/>
              <w:rPr/>
            </w:pPr>
            <w:r>
              <w:rPr/>
              <w:t>Wambua Cynthia Mwikali  CT204/125562/25</w:t>
            </w:r>
          </w:p>
          <w:p>
            <w:pPr>
              <w:pStyle w:val="BodyText"/>
              <w:numPr>
                <w:ilvl w:val="0"/>
                <w:numId w:val="7"/>
              </w:numPr>
              <w:tabs>
                <w:tab w:val="clear" w:pos="720"/>
                <w:tab w:val="left" w:pos="0" w:leader="none"/>
              </w:tabs>
              <w:ind w:hanging="283" w:start="709"/>
              <w:rPr/>
            </w:pPr>
            <w:r>
              <w:rPr/>
              <w:t>Macharia Stena   CT204/124284/25</w:t>
            </w:r>
          </w:p>
          <w:p>
            <w:pPr>
              <w:pStyle w:val="BodyText"/>
              <w:numPr>
                <w:ilvl w:val="0"/>
                <w:numId w:val="7"/>
              </w:numPr>
              <w:tabs>
                <w:tab w:val="clear" w:pos="720"/>
                <w:tab w:val="left" w:pos="0" w:leader="none"/>
              </w:tabs>
              <w:spacing w:before="0" w:after="120"/>
              <w:ind w:hanging="283" w:start="709"/>
              <w:rPr/>
            </w:pPr>
            <w:r>
              <w:rPr>
                <w:rFonts w:eastAsia="ＭＳ 明朝" w:cs=""/>
                <w:kern w:val="0"/>
                <w:sz w:val="21"/>
                <w:szCs w:val="22"/>
                <w:lang w:val="en-US" w:eastAsia="en-US" w:bidi="ar-SA"/>
              </w:rPr>
              <w:t>Karen Mukami  CT204/121071/24</w:t>
            </w:r>
          </w:p>
        </w:tc>
      </w:tr>
      <w:tr>
        <w:trPr/>
        <w:tc>
          <w:tcPr>
            <w:tcW w:w="53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21"/>
                <w:szCs w:val="22"/>
                <w:lang w:val="en-US" w:eastAsia="en-US" w:bidi="ar-SA"/>
              </w:rPr>
              <w:t>Course / Unit</w:t>
            </w:r>
          </w:p>
        </w:tc>
        <w:tc>
          <w:tcPr>
            <w:tcW w:w="561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21"/>
                <w:szCs w:val="22"/>
                <w:lang w:val="en-US" w:eastAsia="en-US" w:bidi="ar-SA"/>
              </w:rPr>
              <w:t>Data Structures and Algorithms</w:t>
            </w:r>
          </w:p>
        </w:tc>
      </w:tr>
      <w:tr>
        <w:trPr/>
        <w:tc>
          <w:tcPr>
            <w:tcW w:w="53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21"/>
                <w:szCs w:val="22"/>
                <w:lang w:val="en-US" w:eastAsia="en-US" w:bidi="ar-SA"/>
              </w:rPr>
              <w:t>Lecturer</w:t>
            </w:r>
          </w:p>
        </w:tc>
        <w:tc>
          <w:tcPr>
            <w:tcW w:w="561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21"/>
                <w:szCs w:val="22"/>
                <w:lang w:val="en-US" w:eastAsia="en-US" w:bidi="ar-SA"/>
              </w:rPr>
              <w:t>Dismus Kitaria</w:t>
            </w:r>
          </w:p>
        </w:tc>
      </w:tr>
      <w:tr>
        <w:trPr/>
        <w:tc>
          <w:tcPr>
            <w:tcW w:w="5385"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21"/>
                <w:szCs w:val="22"/>
                <w:lang w:val="en-US" w:eastAsia="en-US" w:bidi="ar-SA"/>
              </w:rPr>
              <w:t>Submission date</w:t>
            </w:r>
          </w:p>
        </w:tc>
        <w:tc>
          <w:tcPr>
            <w:tcW w:w="561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21"/>
                <w:szCs w:val="22"/>
                <w:lang w:val="en-US" w:eastAsia="en-US" w:bidi="ar-SA"/>
              </w:rPr>
              <w:t>16 October 2026</w:t>
            </w:r>
          </w:p>
        </w:tc>
      </w:tr>
    </w:tbl>
    <w:p>
      <w:pPr>
        <w:pStyle w:val="Normal"/>
        <w:rPr>
          <w:b/>
          <w:bCs/>
          <w:u w:val="single"/>
        </w:rPr>
      </w:pPr>
      <w:r>
        <w:rPr>
          <w:b/>
          <w:bCs/>
          <w:u w:val="single"/>
        </w:rPr>
      </w:r>
      <w:r>
        <w:br w:type="page"/>
      </w:r>
    </w:p>
    <w:p>
      <w:pPr>
        <w:pStyle w:val="Normal"/>
        <w:spacing w:before="0" w:after="120"/>
        <w:rPr>
          <w:b/>
          <w:bCs/>
        </w:rPr>
      </w:pPr>
      <w:r>
        <w:rPr>
          <w:b/>
          <w:bCs/>
        </w:rPr>
      </w:r>
    </w:p>
    <w:p>
      <w:pPr>
        <w:pStyle w:val="Heading1"/>
        <w:rPr/>
      </w:pPr>
      <w:r>
        <w:rPr/>
        <w:t>1. Introduction</w:t>
      </w:r>
    </w:p>
    <w:p>
      <w:pPr>
        <w:pStyle w:val="Normal"/>
        <w:rPr/>
      </w:pPr>
      <w:r>
        <w:rPr/>
        <w:t>This case study looks at how the Fibonacci sequence can be used in a customer loyalty reward system. In the system, a customer earns points for every year they stay with a company. The points follow this pattern: 1, 1, 2, 3, 5, 8, 13 and so on. Each new number is found by adding the two numbers before it.</w:t>
      </w:r>
    </w:p>
    <w:p>
      <w:pPr>
        <w:pStyle w:val="Normal"/>
        <w:rPr/>
      </w:pPr>
      <w:r>
        <w:rPr/>
        <w:t>We use C++ to show three ways of finding Fibonacci numbers: recursion, an iterative method using an array, and dynamic programming. We then use the iterative method to calculate loyalty points and compare the methods.</w:t>
      </w:r>
    </w:p>
    <w:p>
      <w:pPr>
        <w:pStyle w:val="Heading2"/>
        <w:rPr/>
      </w:pPr>
      <w:r>
        <w:rPr/>
        <w:t>Objectives</w:t>
      </w:r>
    </w:p>
    <w:p>
      <w:pPr>
        <w:pStyle w:val="ListBullet"/>
        <w:numPr>
          <w:ilvl w:val="0"/>
          <w:numId w:val="1"/>
        </w:numPr>
        <w:rPr/>
      </w:pPr>
      <w:r>
        <w:rPr/>
        <w:t>Write a recursive Fibonacci function.</w:t>
      </w:r>
    </w:p>
    <w:p>
      <w:pPr>
        <w:pStyle w:val="ListBullet"/>
        <w:numPr>
          <w:ilvl w:val="0"/>
          <w:numId w:val="1"/>
        </w:numPr>
        <w:rPr/>
      </w:pPr>
      <w:r>
        <w:rPr/>
        <w:t>Use a loop and an array to generate the sequence.</w:t>
      </w:r>
    </w:p>
    <w:p>
      <w:pPr>
        <w:pStyle w:val="ListBullet"/>
        <w:numPr>
          <w:ilvl w:val="0"/>
          <w:numId w:val="1"/>
        </w:numPr>
        <w:rPr/>
      </w:pPr>
      <w:r>
        <w:rPr/>
        <w:t>Explain dynamic programming using memoization and tabulation.</w:t>
      </w:r>
    </w:p>
    <w:p>
      <w:pPr>
        <w:pStyle w:val="ListBullet"/>
        <w:numPr>
          <w:ilvl w:val="0"/>
          <w:numId w:val="1"/>
        </w:numPr>
        <w:rPr/>
      </w:pPr>
      <w:r>
        <w:rPr/>
        <w:t>Use Fibonacci numbers to calculate customer loyalty points.</w:t>
      </w:r>
    </w:p>
    <w:p>
      <w:pPr>
        <w:pStyle w:val="ListBullet"/>
        <w:numPr>
          <w:ilvl w:val="0"/>
          <w:numId w:val="1"/>
        </w:numPr>
        <w:rPr/>
      </w:pPr>
      <w:r>
        <w:rPr/>
        <w:t>Compare the methods by time and memory use.</w:t>
      </w:r>
    </w:p>
    <w:p>
      <w:pPr>
        <w:pStyle w:val="Heading1"/>
        <w:rPr/>
      </w:pPr>
      <w:r>
        <w:rPr/>
        <w:t>2. Recursive Approach</w:t>
      </w:r>
    </w:p>
    <w:p>
      <w:pPr>
        <w:pStyle w:val="Normal"/>
        <w:rPr/>
      </w:pPr>
      <w:r>
        <w:rPr/>
        <w:t>Recursion means a function calls itself. For Fibonacci, the function returns n when n is 0 or 1. For bigger values, it calls itself for the two numbers before n and adds the answers.</w:t>
      </w:r>
    </w:p>
    <w:p>
      <w:pPr>
        <w:pStyle w:val="Normal"/>
        <w:spacing w:before="0" w:after="140"/>
        <w:ind w:start="360"/>
        <w:rPr/>
      </w:pPr>
      <w:r>
        <w:rPr>
          <w:rFonts w:ascii="Consolas" w:hAnsi="Consolas"/>
          <w:sz w:val="17"/>
        </w:rPr>
        <w:t>long long fibRecursive(int n) {</w:t>
      </w:r>
      <w:r>
        <w:rPr/>
        <w:br/>
      </w:r>
      <w:r>
        <w:rPr>
          <w:rFonts w:ascii="Consolas" w:hAnsi="Consolas"/>
          <w:sz w:val="17"/>
        </w:rPr>
        <w:t xml:space="preserve">    if (n &lt;= 1) return n;</w:t>
      </w:r>
      <w:r>
        <w:rPr/>
        <w:br/>
      </w:r>
      <w:r>
        <w:rPr>
          <w:rFonts w:ascii="Consolas" w:hAnsi="Consolas"/>
          <w:sz w:val="17"/>
        </w:rPr>
        <w:t xml:space="preserve">    return fibRecursive(n - 1) + fibRecursive(n - 2);</w:t>
      </w:r>
      <w:r>
        <w:rPr/>
        <w:br/>
      </w:r>
      <w:r>
        <w:rPr>
          <w:rFonts w:ascii="Consolas" w:hAnsi="Consolas"/>
          <w:sz w:val="17"/>
        </w:rPr>
        <w:t>}</w:t>
      </w:r>
    </w:p>
    <w:p>
      <w:pPr>
        <w:pStyle w:val="Normal"/>
        <w:rPr/>
      </w:pPr>
      <w:r>
        <w:rPr/>
        <w:t>This code is easy to understand because it follows the Fibonacci formula directly. However, it repeats many calculations. For example, fibRecursive(5) calls fibRecursive(4) and fibRecursive(3), and fibRecursive(4) then calls fibRecursive(3) again. In total, fibRecursive(3) is worked out twice and fibRecursive(2) three times, and this repeated work grows very quickly as n increases. Every call makes two more calls, so the number of calls grows exponentially. The time complexity is written as O(2^n), which is an upper bound; the exact growth is about O(1.618^n). For n = 30 the function is called 2,692,537 times, while a loop needs only 30 additions. This is why recursion becomes too slow for large inputs. The space complexity is O(n) because the longest chain of calls waiting on the call stack has about n calls.</w:t>
      </w:r>
    </w:p>
    <w:p>
      <w:pPr>
        <w:pStyle w:val="Heading1"/>
        <w:rPr/>
      </w:pPr>
      <w:r>
        <w:rPr/>
        <w:t>3. Iterative Method Using an Array</w:t>
      </w:r>
    </w:p>
    <w:p>
      <w:pPr>
        <w:pStyle w:val="Normal"/>
        <w:rPr/>
      </w:pPr>
      <w:r>
        <w:rPr/>
        <w:t>The iterative method uses a loop instead of calling the function again and again. It stores each number in a vector, which works like an array that can grow to the size we need. Each new number is calculated from the two numbers before it.</w:t>
      </w:r>
    </w:p>
    <w:p>
      <w:pPr>
        <w:pStyle w:val="Normal"/>
        <w:spacing w:before="0" w:after="140"/>
        <w:ind w:start="360"/>
        <w:rPr/>
      </w:pPr>
      <w:r>
        <w:rPr>
          <w:rFonts w:ascii="Consolas" w:hAnsi="Consolas"/>
          <w:sz w:val="17"/>
        </w:rPr>
        <w:t>vector&lt;long long&gt; fibSeries(int n) {</w:t>
      </w:r>
      <w:r>
        <w:rPr/>
        <w:br/>
      </w:r>
      <w:r>
        <w:rPr>
          <w:rFonts w:ascii="Consolas" w:hAnsi="Consolas"/>
          <w:sz w:val="17"/>
        </w:rPr>
        <w:t xml:space="preserve">    vector&lt;long long&gt; fib(n + 1, 0);</w:t>
      </w:r>
      <w:r>
        <w:rPr/>
        <w:br/>
      </w:r>
      <w:r>
        <w:rPr>
          <w:rFonts w:ascii="Consolas" w:hAnsi="Consolas"/>
          <w:sz w:val="17"/>
        </w:rPr>
        <w:t xml:space="preserve">    if (n &gt;= 1) fib[1] = 1;</w:t>
      </w:r>
      <w:r>
        <w:rPr/>
        <w:br/>
        <w:br/>
      </w:r>
      <w:r>
        <w:rPr>
          <w:rFonts w:ascii="Consolas" w:hAnsi="Consolas"/>
          <w:sz w:val="17"/>
        </w:rPr>
        <w:t xml:space="preserve">    for (int i = 2; i &lt;= n; i++) {</w:t>
      </w:r>
      <w:r>
        <w:rPr/>
        <w:br/>
      </w:r>
      <w:r>
        <w:rPr>
          <w:rFonts w:ascii="Consolas" w:hAnsi="Consolas"/>
          <w:sz w:val="17"/>
        </w:rPr>
        <w:t xml:space="preserve">        fib[i] = fib[i - 1] + fib[i - 2];</w:t>
      </w:r>
      <w:r>
        <w:rPr/>
        <w:br/>
      </w:r>
      <w:r>
        <w:rPr>
          <w:rFonts w:ascii="Consolas" w:hAnsi="Consolas"/>
          <w:sz w:val="17"/>
        </w:rPr>
        <w:t xml:space="preserve">    }</w:t>
      </w:r>
      <w:r>
        <w:rPr/>
        <w:br/>
      </w:r>
      <w:r>
        <w:rPr>
          <w:rFonts w:ascii="Consolas" w:hAnsi="Consolas"/>
          <w:sz w:val="17"/>
        </w:rPr>
        <w:t xml:space="preserve">    return fib;</w:t>
      </w:r>
      <w:r>
        <w:rPr/>
        <w:br/>
      </w:r>
      <w:r>
        <w:rPr>
          <w:rFonts w:ascii="Consolas" w:hAnsi="Consolas"/>
          <w:sz w:val="17"/>
        </w:rPr>
        <w:t>}</w:t>
      </w:r>
    </w:p>
    <w:p>
      <w:pPr>
        <w:pStyle w:val="Normal"/>
        <w:rPr/>
      </w:pPr>
      <w:r>
        <w:rPr/>
        <w:t>This method takes O(n) time and O(n) space. Compared with recursion, every value is calculated only once, so finding the series for n = 30 takes about 30 additions instead of about 2.7 million function calls. The price is O(n) extra memory to hold the array, which is small compared with the time saved. It is also a good choice for the reward system because we need to keep the points for every year, not just calculate one number.</w:t>
      </w:r>
    </w:p>
    <w:p>
      <w:pPr>
        <w:pStyle w:val="Heading1"/>
        <w:rPr/>
      </w:pPr>
      <w:r>
        <w:rPr/>
        <w:t>4. Dynamic Programming</w:t>
      </w:r>
    </w:p>
    <w:p>
      <w:pPr>
        <w:pStyle w:val="Normal"/>
        <w:rPr/>
      </w:pPr>
      <w:r>
        <w:rPr/>
        <w:t>Dynamic programming saves results that have already been calculated. This avoids doing the same work more than once. There are two common ways to use it in this case.</w:t>
      </w:r>
    </w:p>
    <w:p>
      <w:pPr>
        <w:pStyle w:val="Heading2"/>
        <w:rPr/>
      </w:pPr>
      <w:r>
        <w:rPr/>
        <w:t>4.1 Memoization (top-down)</w:t>
      </w:r>
    </w:p>
    <w:p>
      <w:pPr>
        <w:pStyle w:val="Normal"/>
        <w:rPr/>
      </w:pPr>
      <w:r>
        <w:rPr/>
        <w:t>Memoization keeps the recursive style but stores each answer in a vector. Before calculating a value, the function checks whether it has already been saved. In the full program in the appendix, the vector is filled with -1 to show that a value has not been calculated yet.</w:t>
      </w:r>
    </w:p>
    <w:p>
      <w:pPr>
        <w:pStyle w:val="Normal"/>
        <w:spacing w:before="0" w:after="140"/>
        <w:ind w:start="360"/>
        <w:rPr/>
      </w:pPr>
      <w:r>
        <w:rPr>
          <w:rFonts w:ascii="Consolas" w:hAnsi="Consolas"/>
          <w:sz w:val="17"/>
        </w:rPr>
        <w:t>long long fibMemo(int n, vector&lt;long long&gt;&amp; memo) {</w:t>
      </w:r>
      <w:r>
        <w:rPr/>
        <w:br/>
      </w:r>
      <w:r>
        <w:rPr>
          <w:rFonts w:ascii="Consolas" w:hAnsi="Consolas"/>
          <w:sz w:val="17"/>
        </w:rPr>
        <w:t xml:space="preserve">    if (n &lt;= 1) return n;</w:t>
      </w:r>
      <w:r>
        <w:rPr/>
        <w:br/>
      </w:r>
      <w:r>
        <w:rPr>
          <w:rFonts w:ascii="Consolas" w:hAnsi="Consolas"/>
          <w:sz w:val="17"/>
        </w:rPr>
        <w:t xml:space="preserve">    if (memo[n] != -1) return memo[n];</w:t>
      </w:r>
      <w:r>
        <w:rPr/>
        <w:br/>
        <w:br/>
      </w:r>
      <w:r>
        <w:rPr>
          <w:rFonts w:ascii="Consolas" w:hAnsi="Consolas"/>
          <w:sz w:val="17"/>
        </w:rPr>
        <w:t xml:space="preserve">    memo[n] = fibMemo(n - 1, memo) + fibMemo(n - 2, memo);</w:t>
      </w:r>
      <w:r>
        <w:rPr/>
        <w:br/>
      </w:r>
      <w:r>
        <w:rPr>
          <w:rFonts w:ascii="Consolas" w:hAnsi="Consolas"/>
          <w:sz w:val="17"/>
        </w:rPr>
        <w:t xml:space="preserve">    return memo[n];</w:t>
      </w:r>
      <w:r>
        <w:rPr/>
        <w:br/>
      </w:r>
      <w:r>
        <w:rPr>
          <w:rFonts w:ascii="Consolas" w:hAnsi="Consolas"/>
          <w:sz w:val="17"/>
        </w:rPr>
        <w:t>}</w:t>
      </w:r>
    </w:p>
    <w:p>
      <w:pPr>
        <w:pStyle w:val="Normal"/>
        <w:rPr/>
      </w:pPr>
      <w:r>
        <w:rPr/>
        <w:t>Memoization takes O(n) time and O(n) space, including the recursion stack.</w:t>
      </w:r>
    </w:p>
    <w:p>
      <w:pPr>
        <w:pStyle w:val="Heading2"/>
        <w:rPr/>
      </w:pPr>
      <w:r>
        <w:rPr/>
        <w:t>4.2 Tabulation (bottom-up)</w:t>
      </w:r>
    </w:p>
    <w:p>
      <w:pPr>
        <w:pStyle w:val="Normal"/>
        <w:rPr/>
      </w:pPr>
      <w:r>
        <w:rPr/>
        <w:t>Tabulation starts with the first two values and works forward using a loop. The array method above is an example of tabulation. If we only need one Fibonacci number, we can save memory by keeping just the last two values.</w:t>
      </w:r>
    </w:p>
    <w:p>
      <w:pPr>
        <w:pStyle w:val="Normal"/>
        <w:spacing w:before="0" w:after="140"/>
        <w:ind w:start="360"/>
        <w:rPr/>
      </w:pPr>
      <w:r>
        <w:rPr>
          <w:rFonts w:ascii="Consolas" w:hAnsi="Consolas"/>
          <w:sz w:val="17"/>
        </w:rPr>
        <w:t>long long fibOptimized(int n) {</w:t>
      </w:r>
      <w:r>
        <w:rPr/>
        <w:br/>
      </w:r>
      <w:r>
        <w:rPr>
          <w:rFonts w:ascii="Consolas" w:hAnsi="Consolas"/>
          <w:sz w:val="17"/>
        </w:rPr>
        <w:t xml:space="preserve">    if (n &lt;= 1) return n;</w:t>
      </w:r>
      <w:r>
        <w:rPr/>
        <w:br/>
      </w:r>
      <w:r>
        <w:rPr>
          <w:rFonts w:ascii="Consolas" w:hAnsi="Consolas"/>
          <w:sz w:val="17"/>
        </w:rPr>
        <w:t xml:space="preserve">    long long previous = 0, current = 1;</w:t>
      </w:r>
      <w:r>
        <w:rPr/>
        <w:br/>
        <w:br/>
      </w:r>
      <w:r>
        <w:rPr>
          <w:rFonts w:ascii="Consolas" w:hAnsi="Consolas"/>
          <w:sz w:val="17"/>
        </w:rPr>
        <w:t xml:space="preserve">    for (int i = 2; i &lt;= n; i++) {</w:t>
      </w:r>
      <w:r>
        <w:rPr/>
        <w:br/>
      </w:r>
      <w:r>
        <w:rPr>
          <w:rFonts w:ascii="Consolas" w:hAnsi="Consolas"/>
          <w:sz w:val="17"/>
        </w:rPr>
        <w:t xml:space="preserve">        long long next = previous + current;</w:t>
      </w:r>
      <w:r>
        <w:rPr/>
        <w:br/>
      </w:r>
      <w:r>
        <w:rPr>
          <w:rFonts w:ascii="Consolas" w:hAnsi="Consolas"/>
          <w:sz w:val="17"/>
        </w:rPr>
        <w:t xml:space="preserve">        previous = current;</w:t>
      </w:r>
      <w:r>
        <w:rPr/>
        <w:br/>
      </w:r>
      <w:r>
        <w:rPr>
          <w:rFonts w:ascii="Consolas" w:hAnsi="Consolas"/>
          <w:sz w:val="17"/>
        </w:rPr>
        <w:t xml:space="preserve">        current = next;</w:t>
      </w:r>
      <w:r>
        <w:rPr/>
        <w:br/>
      </w:r>
      <w:r>
        <w:rPr>
          <w:rFonts w:ascii="Consolas" w:hAnsi="Consolas"/>
          <w:sz w:val="17"/>
        </w:rPr>
        <w:t xml:space="preserve">    }</w:t>
      </w:r>
      <w:r>
        <w:rPr/>
        <w:br/>
      </w:r>
      <w:r>
        <w:rPr>
          <w:rFonts w:ascii="Consolas" w:hAnsi="Consolas"/>
          <w:sz w:val="17"/>
        </w:rPr>
        <w:t xml:space="preserve">    return current;</w:t>
      </w:r>
      <w:r>
        <w:rPr/>
        <w:br/>
      </w:r>
      <w:r>
        <w:rPr>
          <w:rFonts w:ascii="Consolas" w:hAnsi="Consolas"/>
          <w:sz w:val="17"/>
        </w:rPr>
        <w:t>}</w:t>
      </w:r>
    </w:p>
    <w:p>
      <w:pPr>
        <w:pStyle w:val="Normal"/>
        <w:rPr/>
      </w:pPr>
      <w:r>
        <w:rPr/>
        <w:t>This version takes O(n) time and O(1) extra space, but it does not store the whole sequence.</w:t>
      </w:r>
    </w:p>
    <w:p>
      <w:pPr>
        <w:pStyle w:val="Heading2"/>
        <w:rPr/>
      </w:pPr>
      <w:r>
        <w:rPr/>
        <w:t>4.3 Space-time trade-offs</w:t>
      </w:r>
    </w:p>
    <w:p>
      <w:pPr>
        <w:pStyle w:val="Normal"/>
        <w:rPr/>
      </w:pPr>
      <w:r>
        <w:rPr/>
        <w:t>Dynamic programming trades memory for speed. Simple recursion uses very little extra memory but repeats work, so it takes exponential time. Memoization and tabulation store the answers they have already found, which costs O(n) memory but brings the time down to O(n). Memoization keeps the form of the recursive formula, but its recursion stack can become deep for very large n. Tabulation with an array avoids deep recursion and keeps every result, which suits the reward system. The two-variable version needs only O(1) extra memory and is normally the fastest, but it keeps just the last two values, so it cannot show the points for earlier years. The right choice therefore depends on whether the whole sequence must be kept.</w:t>
      </w:r>
    </w:p>
    <w:p>
      <w:pPr>
        <w:pStyle w:val="Heading1"/>
        <w:rPr/>
      </w:pPr>
      <w:r>
        <w:rPr/>
        <w:t>5. Application: Customer Loyalty Reward System</w:t>
      </w:r>
    </w:p>
    <w:p>
      <w:pPr>
        <w:pStyle w:val="Normal"/>
        <w:rPr/>
      </w:pPr>
      <w:r>
        <w:rPr/>
        <w:t>The user enters how many years a customer has stayed with the company. The program then displays the points for each year. The first and second years each give 1 point. After that, each year's points are the sum of the previous two years.</w:t>
      </w:r>
    </w:p>
    <w:p>
      <w:pPr>
        <w:pStyle w:val="Normal"/>
        <w:rPr/>
      </w:pPr>
      <w:r>
        <w:rPr/>
        <w:t>For example, a customer who has stayed for eight years receives 1, 1, 2, 3, 5, 8, 13 and 21 points for those years. The program checks that the number entered is between 1 and 92 so that the values fit in a long long integer.</w:t>
      </w:r>
    </w:p>
    <w:p>
      <w:pPr>
        <w:pStyle w:val="Heading2"/>
        <w:rPr/>
      </w:pPr>
      <w:r>
        <w:rPr/>
        <w:t>Sample output for 8 years</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Year</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Reward points</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2</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3</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2</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4</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3</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5</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5</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6</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8</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7</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13</w:t>
            </w:r>
          </w:p>
        </w:tc>
      </w:tr>
      <w:tr>
        <w:trPr/>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8</w:t>
            </w:r>
          </w:p>
        </w:tc>
        <w:tc>
          <w:tcPr>
            <w:tcW w:w="482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21</w:t>
            </w:r>
          </w:p>
        </w:tc>
      </w:tr>
    </w:tbl>
    <w:p>
      <w:pPr>
        <w:pStyle w:val="Heading1"/>
        <w:rPr/>
      </w:pPr>
      <w:r>
        <w:rPr/>
        <w:t>6. Performance Analysis (n = 30)</w:t>
      </w:r>
    </w:p>
    <w:p>
      <w:pPr>
        <w:pStyle w:val="Normal"/>
        <w:rPr/>
      </w:pPr>
      <w:r>
        <w:rPr/>
        <w:t>For n = 30, all four methods should return 832040. The main difference is how much work each method does. The recursive method repeats calculations, while the other methods save or reuse previous results.</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16"/>
        <w:gridCol w:w="3216"/>
        <w:gridCol w:w="3216"/>
      </w:tblGrid>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Method</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Time complexity</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Space complexity</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Simple recursion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O(2^n)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O(n)</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Iterative array</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O(n)</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Memoization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O(n)</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Two-variable tabulation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O(1)</w:t>
            </w:r>
          </w:p>
        </w:tc>
      </w:tr>
    </w:tbl>
    <w:p>
      <w:pPr>
        <w:pStyle w:val="Normal"/>
        <w:rPr/>
      </w:pPr>
      <w:r>
        <w:rPr/>
        <w:t>The table above compares the expected amount of work and memory. The following timings were measured by compiling and running the benchmark in a Linux environment with g++ using C++17 and -O2 optimization. Times will vary between machines depending on the processor, compiler, optimization settings, and system load. Each time is the average over the number of runs shown.</w:t>
      </w:r>
    </w:p>
    <w:p>
      <w:pPr>
        <w:pStyle w:val="Normal"/>
        <w:rPr>
          <w:highlight w:val="yellow"/>
        </w:rPr>
      </w:pPr>
      <w:r>
        <w:rPr>
          <w:highlight w:val="yellow"/>
        </w:rPr>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16"/>
        <w:gridCol w:w="3216"/>
        <w:gridCol w:w="3216"/>
      </w:tblGrid>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Method</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Runs averaged</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Measured time for n = 30 (ns)</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Simple recursion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10</w:t>
            </w:r>
          </w:p>
        </w:tc>
        <w:tc>
          <w:tcPr>
            <w:tcW w:w="3216" w:type="dxa"/>
            <w:tcBorders/>
          </w:tcPr>
          <w:p>
            <w:pPr>
              <w:pStyle w:val="Normal"/>
              <w:widowControl/>
              <w:suppressAutoHyphens w:val="true"/>
              <w:bidi w:val="0"/>
              <w:spacing w:lineRule="auto" w:line="276" w:before="0" w:after="120"/>
              <w:jc w:val="start"/>
              <w:rPr/>
            </w:pPr>
            <w:r>
              <w:rPr/>
              <w:t>3108441</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Iterative array</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1000</w:t>
            </w:r>
          </w:p>
        </w:tc>
        <w:tc>
          <w:tcPr>
            <w:tcW w:w="3216" w:type="dxa"/>
            <w:tcBorders/>
          </w:tcPr>
          <w:p>
            <w:pPr>
              <w:pStyle w:val="Normal"/>
              <w:spacing w:before="0" w:after="120"/>
              <w:rPr/>
            </w:pPr>
            <w:r>
              <w:rPr/>
              <w:t>45</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Memoization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1000</w:t>
            </w:r>
          </w:p>
        </w:tc>
        <w:tc>
          <w:tcPr>
            <w:tcW w:w="3216" w:type="dxa"/>
            <w:tcBorders/>
          </w:tcPr>
          <w:p>
            <w:pPr>
              <w:pStyle w:val="Normal"/>
              <w:spacing w:before="0" w:after="120"/>
              <w:rPr/>
            </w:pPr>
            <w:r>
              <w:rPr/>
              <w:t>115</w:t>
            </w:r>
          </w:p>
        </w:tc>
      </w:tr>
      <w:tr>
        <w:trPr/>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Two-variable tabulation</w:t>
            </w:r>
          </w:p>
        </w:tc>
        <w:tc>
          <w:tcPr>
            <w:tcW w:w="3216"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1000</w:t>
            </w:r>
          </w:p>
        </w:tc>
        <w:tc>
          <w:tcPr>
            <w:tcW w:w="3216" w:type="dxa"/>
            <w:tcBorders/>
          </w:tcPr>
          <w:p>
            <w:pPr>
              <w:pStyle w:val="Normal"/>
              <w:spacing w:before="0" w:after="120"/>
              <w:rPr/>
            </w:pPr>
            <w:r>
              <w:rPr/>
              <w:t>11</w:t>
            </w:r>
          </w:p>
        </w:tc>
      </w:tr>
    </w:tbl>
    <w:p>
      <w:pPr>
        <w:pStyle w:val="Normal"/>
        <w:rPr/>
      </w:pPr>
      <w:r>
        <w:rPr/>
        <w:t>The recursive method is expected to be several orders of magnitude slower than the other three, because it makes about 2.7 million calls for n = 30 while the others perform about 30 additions. The two-variable version is normally the fastest because it does not need to allocate a vector, and memoization is usually a little slower than the array because of its function calls. These measured times agree with the complexity analysis above.</w:t>
      </w:r>
    </w:p>
    <w:p>
      <w:pPr>
        <w:pStyle w:val="Heading1"/>
        <w:rPr/>
      </w:pPr>
      <w:r>
        <w:rPr/>
        <w:t>7. Recommendation</w:t>
      </w:r>
    </w:p>
    <w:p>
      <w:pPr>
        <w:pStyle w:val="Normal"/>
        <w:rPr/>
      </w:pPr>
      <w:r>
        <w:rPr/>
        <w:t>We recommend the iterative array method for this reward system. It is not difficult to understand, it calculates the sequence in O(n) time, and it keeps the points for every year in one place. This makes it easy to display a customer's points or look up a value later. Simple recursion is not a good choice for larger inputs because it repeats calculations. We prefer the array to memoization because it avoids recursion, and to the two-variable version because that version cannot give the points for earlier years.</w:t>
      </w:r>
    </w:p>
    <w:p>
      <w:pPr>
        <w:pStyle w:val="Normal"/>
        <w:rPr/>
      </w:pPr>
      <w:r>
        <w:rPr/>
        <w:t>To handle thousands of customers, the system should not recalculate the series for every customer. The points for a given year are the same for everyone, so the array can be calculated once, for example when the system starts, and each customer's points can then be read from it by year number in O(1) time. For 92 years this table holds only 92 values, so the memory cost is very small. For future expansion, the limit of 92 years comes from the size of long long. Using unsigned long long extends it by one year (to year 93), and a big-integer type would be needed beyond that.</w:t>
      </w:r>
    </w:p>
    <w:p>
      <w:pPr>
        <w:pStyle w:val="Heading1"/>
        <w:rPr/>
      </w:pPr>
      <w:r>
        <w:rPr/>
        <w:t>8. Conclusion</w:t>
      </w:r>
    </w:p>
    <w:p>
      <w:pPr>
        <w:pStyle w:val="Normal"/>
        <w:rPr/>
      </w:pPr>
      <w:r>
        <w:rPr/>
        <w:t>This case study helped us compare different ways of finding Fibonacci numbers. Recursion follows the formula directly, but it becomes slow when n increases. Iteration and dynamic programming are faster because they avoid repeating the same work. For the loyalty reward example, we chose an array because the program needs to show the points for each year. Because the points depend only on the year, the array can be calculated once and reused for thousands of customers.</w:t>
      </w:r>
    </w:p>
    <w:p>
      <w:pPr>
        <w:pStyle w:val="Heading1"/>
        <w:rPr/>
      </w:pPr>
      <w:r>
        <w:rPr/>
        <w:t>References</w:t>
      </w:r>
    </w:p>
    <w:p>
      <w:pPr>
        <w:pStyle w:val="Normal"/>
        <w:rPr/>
      </w:pPr>
      <w:r>
        <w:rPr/>
        <w:t>CP-Algorithms. (n.d.). Introduction to dynamic programming. https://cp-algorithms.com/dynamic_programming/intro-to-dp.html</w:t>
      </w:r>
    </w:p>
    <w:p>
      <w:pPr>
        <w:pStyle w:val="Normal"/>
        <w:rPr/>
      </w:pPr>
      <w:r>
        <w:rPr/>
        <w:t>CP-Algorithms. (n.d.). Fibonacci numbers. https://cp-algorithms.com/algebra/fibonacci-numbers.html</w:t>
      </w:r>
    </w:p>
    <w:p>
      <w:pPr>
        <w:pStyle w:val="Normal"/>
        <w:rPr/>
      </w:pPr>
      <w:r>
        <w:rPr/>
        <w:t>cppreference.com. (n.d.). std::vector. https://en.cppreference.com/w/cpp/container/vector</w:t>
      </w:r>
    </w:p>
    <w:p>
      <w:pPr>
        <w:pStyle w:val="Normal"/>
        <w:rPr/>
      </w:pPr>
      <w:r>
        <w:rPr/>
        <w:t>These sources were used to check the Fibonacci definition, the difference between recursion and dynamic programming, and the basic use of vectors in C++.</w:t>
      </w:r>
    </w:p>
    <w:p>
      <w:pPr>
        <w:pStyle w:val="Normal"/>
        <w:rPr/>
      </w:pPr>
      <w:r>
        <w:rPr/>
      </w:r>
    </w:p>
    <w:p>
      <w:pPr>
        <w:pStyle w:val="Heading1"/>
        <w:rPr/>
      </w:pPr>
      <w:r>
        <w:rPr/>
        <w:t>Appendix: Complete C++ Program</w:t>
      </w:r>
    </w:p>
    <w:p>
      <w:pPr>
        <w:pStyle w:val="Normal"/>
        <w:rPr/>
      </w:pPr>
      <w:r>
        <w:rPr/>
        <w:t>This version includes the three required approaches, the two-variable version, the reward calculation, and a simple timing comparison for n = 30. The timing code uses volatile so that optimized builds (for example -O2) still run every method. Compile it with a C++ compiler that supports C++11 or later.</w:t>
      </w:r>
    </w:p>
    <w:p>
      <w:pPr>
        <w:pStyle w:val="Normal"/>
        <w:spacing w:before="0" w:after="140"/>
        <w:ind w:start="360"/>
        <w:rPr/>
      </w:pPr>
      <w:bookmarkStart w:id="0" w:name="__DdeLink__1553_3496937381"/>
      <w:r>
        <w:rPr>
          <w:rFonts w:ascii="Consolas" w:hAnsi="Consolas"/>
          <w:sz w:val="17"/>
        </w:rPr>
        <w:t>#include &lt;iostream&gt;</w:t>
      </w:r>
      <w:r>
        <w:rPr/>
        <w:br/>
      </w:r>
      <w:r>
        <w:rPr>
          <w:rFonts w:ascii="Consolas" w:hAnsi="Consolas"/>
          <w:sz w:val="17"/>
        </w:rPr>
        <w:t>#include &lt;vector&gt;</w:t>
      </w:r>
      <w:r>
        <w:rPr/>
        <w:br/>
      </w:r>
      <w:r>
        <w:rPr>
          <w:rFonts w:ascii="Consolas" w:hAnsi="Consolas"/>
          <w:sz w:val="17"/>
        </w:rPr>
        <w:t>#include &lt;chrono&gt;</w:t>
      </w:r>
      <w:r>
        <w:rPr/>
        <w:br/>
      </w:r>
      <w:r>
        <w:rPr>
          <w:rFonts w:ascii="Consolas" w:hAnsi="Consolas"/>
          <w:sz w:val="17"/>
        </w:rPr>
        <w:t>using namespace std;</w:t>
      </w:r>
      <w:r>
        <w:rPr/>
        <w:br/>
      </w:r>
      <w:r>
        <w:rPr>
          <w:rFonts w:ascii="Consolas" w:hAnsi="Consolas"/>
          <w:sz w:val="17"/>
        </w:rPr>
        <w:t>using namespace chrono;</w:t>
      </w:r>
      <w:r>
        <w:rPr/>
        <w:br/>
        <w:br/>
      </w:r>
      <w:r>
        <w:rPr>
          <w:rFonts w:ascii="Consolas" w:hAnsi="Consolas"/>
          <w:sz w:val="17"/>
        </w:rPr>
        <w:t>// 1. Simple recursion</w:t>
      </w:r>
      <w:r>
        <w:rPr/>
        <w:br/>
      </w:r>
      <w:r>
        <w:rPr>
          <w:rFonts w:ascii="Consolas" w:hAnsi="Consolas"/>
          <w:sz w:val="17"/>
        </w:rPr>
        <w:t>long long fibRecursive(int n) {</w:t>
      </w:r>
      <w:r>
        <w:rPr/>
        <w:br/>
      </w:r>
      <w:r>
        <w:rPr>
          <w:rFonts w:ascii="Consolas" w:hAnsi="Consolas"/>
          <w:sz w:val="17"/>
        </w:rPr>
        <w:t xml:space="preserve">    if (n &lt;= 1) return n;</w:t>
      </w:r>
      <w:r>
        <w:rPr/>
        <w:br/>
      </w:r>
      <w:r>
        <w:rPr>
          <w:rFonts w:ascii="Consolas" w:hAnsi="Consolas"/>
          <w:sz w:val="17"/>
        </w:rPr>
        <w:t xml:space="preserve">    return fibRecursive(n - 1) + fibRecursive(n - 2);</w:t>
      </w:r>
      <w:r>
        <w:rPr/>
        <w:br/>
      </w:r>
      <w:r>
        <w:rPr>
          <w:rFonts w:ascii="Consolas" w:hAnsi="Consolas"/>
          <w:sz w:val="17"/>
        </w:rPr>
        <w:t>}</w:t>
      </w:r>
      <w:r>
        <w:rPr/>
        <w:br/>
        <w:br/>
      </w:r>
      <w:r>
        <w:rPr>
          <w:rFonts w:ascii="Consolas" w:hAnsi="Consolas"/>
          <w:sz w:val="17"/>
        </w:rPr>
        <w:t>// 2. Iteration using an array (vector)</w:t>
      </w:r>
      <w:r>
        <w:rPr/>
        <w:br/>
      </w:r>
      <w:r>
        <w:rPr>
          <w:rFonts w:ascii="Consolas" w:hAnsi="Consolas"/>
          <w:sz w:val="17"/>
        </w:rPr>
        <w:t>vector&lt;long long&gt; fibSeries(int n) {</w:t>
      </w:r>
      <w:r>
        <w:rPr/>
        <w:br/>
      </w:r>
      <w:r>
        <w:rPr>
          <w:rFonts w:ascii="Consolas" w:hAnsi="Consolas"/>
          <w:sz w:val="17"/>
        </w:rPr>
        <w:t xml:space="preserve">    vector&lt;long long&gt; fib(n + 1, 0);</w:t>
      </w:r>
      <w:r>
        <w:rPr/>
        <w:br/>
      </w:r>
      <w:r>
        <w:rPr>
          <w:rFonts w:ascii="Consolas" w:hAnsi="Consolas"/>
          <w:sz w:val="17"/>
        </w:rPr>
        <w:t xml:space="preserve">    if (n &gt;= 1) fib[1] = 1;</w:t>
      </w:r>
      <w:r>
        <w:rPr/>
        <w:br/>
        <w:br/>
      </w:r>
      <w:r>
        <w:rPr>
          <w:rFonts w:ascii="Consolas" w:hAnsi="Consolas"/>
          <w:sz w:val="17"/>
        </w:rPr>
        <w:t xml:space="preserve">    for (int i = 2; i &lt;= n; i++) {</w:t>
      </w:r>
      <w:r>
        <w:rPr/>
        <w:br/>
      </w:r>
      <w:r>
        <w:rPr>
          <w:rFonts w:ascii="Consolas" w:hAnsi="Consolas"/>
          <w:sz w:val="17"/>
        </w:rPr>
        <w:t xml:space="preserve">        fib[i] = fib[i - 1] + fib[i - 2];</w:t>
      </w:r>
      <w:r>
        <w:rPr/>
        <w:br/>
      </w:r>
      <w:r>
        <w:rPr>
          <w:rFonts w:ascii="Consolas" w:hAnsi="Consolas"/>
          <w:sz w:val="17"/>
        </w:rPr>
        <w:t xml:space="preserve">    }</w:t>
      </w:r>
      <w:r>
        <w:rPr/>
        <w:br/>
      </w:r>
      <w:r>
        <w:rPr>
          <w:rFonts w:ascii="Consolas" w:hAnsi="Consolas"/>
          <w:sz w:val="17"/>
        </w:rPr>
        <w:t xml:space="preserve">    return fib;</w:t>
      </w:r>
      <w:r>
        <w:rPr/>
        <w:br/>
      </w:r>
      <w:r>
        <w:rPr>
          <w:rFonts w:ascii="Consolas" w:hAnsi="Consolas"/>
          <w:sz w:val="17"/>
        </w:rPr>
        <w:t>}</w:t>
      </w:r>
      <w:r>
        <w:rPr/>
        <w:br/>
        <w:br/>
      </w:r>
      <w:r>
        <w:rPr>
          <w:rFonts w:ascii="Consolas" w:hAnsi="Consolas"/>
          <w:sz w:val="17"/>
        </w:rPr>
        <w:t>// 3. Dynamic programming using memoization</w:t>
      </w:r>
      <w:r>
        <w:rPr/>
        <w:br/>
      </w:r>
      <w:r>
        <w:rPr>
          <w:rFonts w:ascii="Consolas" w:hAnsi="Consolas"/>
          <w:sz w:val="17"/>
        </w:rPr>
        <w:t>long long fibMemo(int n, vector&lt;long long&gt;&amp; memo) {</w:t>
      </w:r>
      <w:r>
        <w:rPr/>
        <w:br/>
      </w:r>
      <w:r>
        <w:rPr>
          <w:rFonts w:ascii="Consolas" w:hAnsi="Consolas"/>
          <w:sz w:val="17"/>
        </w:rPr>
        <w:t xml:space="preserve">    if (n &lt;= 1) return n;</w:t>
      </w:r>
      <w:r>
        <w:rPr/>
        <w:br/>
      </w:r>
      <w:r>
        <w:rPr>
          <w:rFonts w:ascii="Consolas" w:hAnsi="Consolas"/>
          <w:sz w:val="17"/>
        </w:rPr>
        <w:t xml:space="preserve">    if (memo[n] != -1) return memo[n];</w:t>
      </w:r>
      <w:r>
        <w:rPr/>
        <w:br/>
        <w:br/>
      </w:r>
      <w:r>
        <w:rPr>
          <w:rFonts w:ascii="Consolas" w:hAnsi="Consolas"/>
          <w:sz w:val="17"/>
        </w:rPr>
        <w:t xml:space="preserve">    memo[n] = fibMemo(n - 1, memo) + fibMemo(n - 2, memo);</w:t>
      </w:r>
      <w:r>
        <w:rPr/>
        <w:br/>
      </w:r>
      <w:r>
        <w:rPr>
          <w:rFonts w:ascii="Consolas" w:hAnsi="Consolas"/>
          <w:sz w:val="17"/>
        </w:rPr>
        <w:t xml:space="preserve">    return memo[n];</w:t>
      </w:r>
      <w:r>
        <w:rPr/>
        <w:br/>
      </w:r>
      <w:r>
        <w:rPr>
          <w:rFonts w:ascii="Consolas" w:hAnsi="Consolas"/>
          <w:sz w:val="17"/>
        </w:rPr>
        <w:t>}</w:t>
      </w:r>
      <w:r>
        <w:rPr/>
        <w:br/>
        <w:br/>
      </w:r>
      <w:r>
        <w:rPr>
          <w:rFonts w:ascii="Consolas" w:hAnsi="Consolas"/>
          <w:sz w:val="17"/>
        </w:rPr>
        <w:t>// 4. Dynamic programming using two variables</w:t>
      </w:r>
      <w:r>
        <w:rPr/>
        <w:br/>
      </w:r>
      <w:r>
        <w:rPr>
          <w:rFonts w:ascii="Consolas" w:hAnsi="Consolas"/>
          <w:sz w:val="17"/>
        </w:rPr>
        <w:t>long long fibOptimized(int n) {</w:t>
      </w:r>
      <w:r>
        <w:rPr/>
        <w:br/>
      </w:r>
      <w:r>
        <w:rPr>
          <w:rFonts w:ascii="Consolas" w:hAnsi="Consolas"/>
          <w:sz w:val="17"/>
        </w:rPr>
        <w:t xml:space="preserve">    if (n &lt;= 1) return n;</w:t>
      </w:r>
      <w:r>
        <w:rPr/>
        <w:br/>
      </w:r>
      <w:r>
        <w:rPr>
          <w:rFonts w:ascii="Consolas" w:hAnsi="Consolas"/>
          <w:sz w:val="17"/>
        </w:rPr>
        <w:t xml:space="preserve">    long long previous = 0, current = 1;</w:t>
      </w:r>
      <w:r>
        <w:rPr/>
        <w:br/>
        <w:br/>
      </w:r>
      <w:r>
        <w:rPr>
          <w:rFonts w:ascii="Consolas" w:hAnsi="Consolas"/>
          <w:sz w:val="17"/>
        </w:rPr>
        <w:t xml:space="preserve">    for (int i = 2; i &lt;= n; i++) {</w:t>
      </w:r>
      <w:r>
        <w:rPr/>
        <w:br/>
      </w:r>
      <w:r>
        <w:rPr>
          <w:rFonts w:ascii="Consolas" w:hAnsi="Consolas"/>
          <w:sz w:val="17"/>
        </w:rPr>
        <w:t xml:space="preserve">        long long next = previous + current;</w:t>
      </w:r>
      <w:r>
        <w:rPr/>
        <w:br/>
      </w:r>
      <w:r>
        <w:rPr>
          <w:rFonts w:ascii="Consolas" w:hAnsi="Consolas"/>
          <w:sz w:val="17"/>
        </w:rPr>
        <w:t xml:space="preserve">        previous = current;</w:t>
      </w:r>
      <w:r>
        <w:rPr/>
        <w:br/>
      </w:r>
      <w:r>
        <w:rPr>
          <w:rFonts w:ascii="Consolas" w:hAnsi="Consolas"/>
          <w:sz w:val="17"/>
        </w:rPr>
        <w:t xml:space="preserve">        current = next;</w:t>
      </w:r>
      <w:r>
        <w:rPr/>
        <w:br/>
      </w:r>
      <w:r>
        <w:rPr>
          <w:rFonts w:ascii="Consolas" w:hAnsi="Consolas"/>
          <w:sz w:val="17"/>
        </w:rPr>
        <w:t xml:space="preserve">    }</w:t>
      </w:r>
      <w:r>
        <w:rPr/>
        <w:br/>
      </w:r>
      <w:r>
        <w:rPr>
          <w:rFonts w:ascii="Consolas" w:hAnsi="Consolas"/>
          <w:sz w:val="17"/>
        </w:rPr>
        <w:t xml:space="preserve">    return current;</w:t>
      </w:r>
      <w:r>
        <w:rPr/>
        <w:br/>
      </w:r>
      <w:r>
        <w:rPr>
          <w:rFonts w:ascii="Consolas" w:hAnsi="Consolas"/>
          <w:sz w:val="17"/>
        </w:rPr>
        <w:t>}</w:t>
      </w:r>
      <w:r>
        <w:rPr/>
        <w:br/>
        <w:br/>
      </w:r>
      <w:r>
        <w:rPr>
          <w:rFonts w:ascii="Consolas" w:hAnsi="Consolas"/>
          <w:sz w:val="17"/>
        </w:rPr>
        <w:t>// Reward points start 1, 1, 2, 3, 5...</w:t>
      </w:r>
      <w:r>
        <w:rPr/>
        <w:br/>
      </w:r>
      <w:r>
        <w:rPr>
          <w:rFonts w:ascii="Consolas" w:hAnsi="Consolas"/>
          <w:sz w:val="17"/>
        </w:rPr>
        <w:t>vector&lt;long long&gt; calculateRewards(int years) {</w:t>
      </w:r>
      <w:r>
        <w:rPr/>
        <w:br/>
      </w:r>
      <w:r>
        <w:rPr>
          <w:rFonts w:ascii="Consolas" w:hAnsi="Consolas"/>
          <w:sz w:val="17"/>
        </w:rPr>
        <w:t xml:space="preserve">    vector&lt;long long&gt; rewards(years);</w:t>
      </w:r>
      <w:r>
        <w:rPr/>
        <w:br/>
      </w:r>
      <w:r>
        <w:rPr>
          <w:rFonts w:ascii="Consolas" w:hAnsi="Consolas"/>
          <w:sz w:val="17"/>
        </w:rPr>
        <w:t xml:space="preserve">    rewards[0] = 1;</w:t>
      </w:r>
      <w:r>
        <w:rPr/>
        <w:br/>
      </w:r>
      <w:r>
        <w:rPr>
          <w:rFonts w:ascii="Consolas" w:hAnsi="Consolas"/>
          <w:sz w:val="17"/>
        </w:rPr>
        <w:t xml:space="preserve">    if (years &gt; 1) rewards[1] = 1;</w:t>
      </w:r>
      <w:r>
        <w:rPr/>
        <w:br/>
        <w:br/>
      </w:r>
      <w:r>
        <w:rPr>
          <w:rFonts w:ascii="Consolas" w:hAnsi="Consolas"/>
          <w:sz w:val="17"/>
        </w:rPr>
        <w:t xml:space="preserve">    for (int i = 2; i &lt; years; i++) {</w:t>
      </w:r>
      <w:r>
        <w:rPr/>
        <w:br/>
      </w:r>
      <w:r>
        <w:rPr>
          <w:rFonts w:ascii="Consolas" w:hAnsi="Consolas"/>
          <w:sz w:val="17"/>
        </w:rPr>
        <w:t xml:space="preserve">        rewards[i] = rewards[i - 1] + rewards[i - 2];</w:t>
      </w:r>
      <w:r>
        <w:rPr/>
        <w:br/>
      </w:r>
      <w:r>
        <w:rPr>
          <w:rFonts w:ascii="Consolas" w:hAnsi="Consolas"/>
          <w:sz w:val="17"/>
        </w:rPr>
        <w:t xml:space="preserve">    }</w:t>
      </w:r>
      <w:r>
        <w:rPr/>
        <w:br/>
      </w:r>
      <w:r>
        <w:rPr>
          <w:rFonts w:ascii="Consolas" w:hAnsi="Consolas"/>
          <w:sz w:val="17"/>
        </w:rPr>
        <w:t xml:space="preserve">    return rewards;</w:t>
      </w:r>
      <w:r>
        <w:rPr/>
        <w:br/>
      </w:r>
      <w:r>
        <w:rPr>
          <w:rFonts w:ascii="Consolas" w:hAnsi="Consolas"/>
          <w:sz w:val="17"/>
        </w:rPr>
        <w:t>}</w:t>
      </w:r>
      <w:r>
        <w:rPr/>
        <w:br/>
        <w:br/>
      </w:r>
      <w:r>
        <w:rPr>
          <w:rFonts w:ascii="Consolas" w:hAnsi="Consolas"/>
          <w:sz w:val="17"/>
        </w:rPr>
        <w:t>int main() {</w:t>
      </w:r>
      <w:r>
        <w:rPr/>
        <w:br/>
      </w:r>
      <w:r>
        <w:rPr>
          <w:rFonts w:ascii="Consolas" w:hAnsi="Consolas"/>
          <w:sz w:val="17"/>
        </w:rPr>
        <w:t xml:space="preserve">    int years;</w:t>
      </w:r>
      <w:r>
        <w:rPr/>
        <w:br/>
      </w:r>
      <w:r>
        <w:rPr>
          <w:rFonts w:ascii="Consolas" w:hAnsi="Consolas"/>
          <w:sz w:val="17"/>
        </w:rPr>
        <w:t xml:space="preserve">    cout &lt;&lt; "Enter customer loyalty years (1-92): ";</w:t>
      </w:r>
      <w:r>
        <w:rPr/>
        <w:br/>
      </w:r>
      <w:r>
        <w:rPr>
          <w:rFonts w:ascii="Consolas" w:hAnsi="Consolas"/>
          <w:sz w:val="17"/>
        </w:rPr>
        <w:t xml:space="preserve">    cin &gt;&gt; years;</w:t>
      </w:r>
      <w:r>
        <w:rPr/>
        <w:br/>
        <w:br/>
      </w:r>
      <w:r>
        <w:rPr>
          <w:rFonts w:ascii="Consolas" w:hAnsi="Consolas"/>
          <w:sz w:val="17"/>
        </w:rPr>
        <w:t xml:space="preserve">    if (!cin || years &lt; 1 || years &gt; 92) {</w:t>
      </w:r>
      <w:r>
        <w:rPr/>
        <w:br/>
      </w:r>
      <w:r>
        <w:rPr>
          <w:rFonts w:ascii="Consolas" w:hAnsi="Consolas"/>
          <w:sz w:val="17"/>
        </w:rPr>
        <w:t xml:space="preserve">        cout &lt;&lt; "Please enter a number from 1 to 92.\n";</w:t>
      </w:r>
      <w:r>
        <w:rPr/>
        <w:br/>
      </w:r>
      <w:r>
        <w:rPr>
          <w:rFonts w:ascii="Consolas" w:hAnsi="Consolas"/>
          <w:sz w:val="17"/>
        </w:rPr>
        <w:t xml:space="preserve">        return 1;</w:t>
      </w:r>
      <w:r>
        <w:rPr/>
        <w:br/>
      </w:r>
      <w:r>
        <w:rPr>
          <w:rFonts w:ascii="Consolas" w:hAnsi="Consolas"/>
          <w:sz w:val="17"/>
        </w:rPr>
        <w:t xml:space="preserve">    }</w:t>
      </w:r>
      <w:r>
        <w:rPr/>
        <w:br/>
        <w:br/>
      </w:r>
      <w:r>
        <w:rPr>
          <w:rFonts w:ascii="Consolas" w:hAnsi="Consolas"/>
          <w:sz w:val="17"/>
        </w:rPr>
        <w:t xml:space="preserve">    vector&lt;long long&gt; rewards = calculateRewards(years);</w:t>
      </w:r>
      <w:r>
        <w:rPr/>
        <w:br/>
      </w:r>
      <w:r>
        <w:rPr>
          <w:rFonts w:ascii="Consolas" w:hAnsi="Consolas"/>
          <w:sz w:val="17"/>
        </w:rPr>
        <w:t xml:space="preserve">    cout &lt;&lt; "\nYear\tReward points\n";</w:t>
      </w:r>
      <w:r>
        <w:rPr/>
        <w:br/>
      </w:r>
      <w:r>
        <w:rPr>
          <w:rFonts w:ascii="Consolas" w:hAnsi="Consolas"/>
          <w:sz w:val="17"/>
        </w:rPr>
        <w:t xml:space="preserve">    for (int i = 0; i &lt; years; i++) {</w:t>
      </w:r>
      <w:r>
        <w:rPr/>
        <w:br/>
      </w:r>
      <w:r>
        <w:rPr>
          <w:rFonts w:ascii="Consolas" w:hAnsi="Consolas"/>
          <w:sz w:val="17"/>
        </w:rPr>
        <w:t xml:space="preserve">        cout &lt;&lt; i + 1 &lt;&lt; "\t" &lt;&lt; rewards[i] &lt;&lt; "\n";</w:t>
      </w:r>
      <w:r>
        <w:rPr/>
        <w:br/>
      </w:r>
      <w:r>
        <w:rPr>
          <w:rFonts w:ascii="Consolas" w:hAnsi="Consolas"/>
          <w:sz w:val="17"/>
        </w:rPr>
        <w:t xml:space="preserve">    }</w:t>
      </w:r>
      <w:r>
        <w:rPr/>
        <w:br/>
        <w:br/>
      </w:r>
      <w:r>
        <w:rPr>
          <w:rFonts w:ascii="Consolas" w:hAnsi="Consolas"/>
          <w:sz w:val="17"/>
        </w:rPr>
        <w:t xml:space="preserve">    // Compare the methods for n = 30.</w:t>
      </w:r>
      <w:r>
        <w:rPr/>
        <w:br/>
      </w:r>
      <w:r>
        <w:rPr>
          <w:rFonts w:ascii="Consolas" w:hAnsi="Consolas"/>
          <w:sz w:val="17"/>
        </w:rPr>
        <w:t xml:space="preserve">    // volatile stops the compiler from precomputing the answers or</w:t>
      </w:r>
      <w:r>
        <w:rPr/>
        <w:br/>
      </w:r>
      <w:r>
        <w:rPr>
          <w:rFonts w:ascii="Consolas" w:hAnsi="Consolas"/>
          <w:sz w:val="17"/>
        </w:rPr>
        <w:t xml:space="preserve">    // removing the loops, so the timings stay meaningful with -O2.</w:t>
      </w:r>
      <w:r>
        <w:rPr/>
        <w:br/>
      </w:r>
      <w:r>
        <w:rPr>
          <w:rFonts w:ascii="Consolas" w:hAnsi="Consolas"/>
          <w:sz w:val="17"/>
        </w:rPr>
        <w:t xml:space="preserve">    volatile int n = 30;</w:t>
      </w:r>
      <w:r>
        <w:rPr/>
        <w:br/>
      </w:r>
      <w:r>
        <w:rPr>
          <w:rFonts w:ascii="Consolas" w:hAnsi="Consolas"/>
          <w:sz w:val="17"/>
        </w:rPr>
        <w:t xml:space="preserve">    const int runs = 1000;</w:t>
      </w:r>
      <w:r>
        <w:rPr/>
        <w:br/>
      </w:r>
      <w:r>
        <w:rPr>
          <w:rFonts w:ascii="Consolas" w:hAnsi="Consolas"/>
          <w:sz w:val="17"/>
        </w:rPr>
        <w:t xml:space="preserve">    const int recursiveRuns = 10;</w:t>
      </w:r>
      <w:r>
        <w:rPr/>
        <w:br/>
      </w:r>
      <w:r>
        <w:rPr>
          <w:rFonts w:ascii="Consolas" w:hAnsi="Consolas"/>
          <w:sz w:val="17"/>
        </w:rPr>
        <w:t xml:space="preserve">    volatile long long answer = 0;</w:t>
      </w:r>
      <w:r>
        <w:rPr/>
        <w:br/>
        <w:br/>
      </w:r>
      <w:r>
        <w:rPr>
          <w:rFonts w:ascii="Consolas" w:hAnsi="Consolas"/>
          <w:sz w:val="17"/>
        </w:rPr>
        <w:t xml:space="preserve">    auto start = steady_clock::now();</w:t>
      </w:r>
      <w:r>
        <w:rPr/>
        <w:br/>
      </w:r>
      <w:r>
        <w:rPr>
          <w:rFonts w:ascii="Consolas" w:hAnsi="Consolas"/>
          <w:sz w:val="17"/>
        </w:rPr>
        <w:t xml:space="preserve">    for (int i = 0; i &lt; recursiveRuns; i++) {</w:t>
      </w:r>
      <w:r>
        <w:rPr/>
        <w:br/>
      </w:r>
      <w:r>
        <w:rPr>
          <w:rFonts w:ascii="Consolas" w:hAnsi="Consolas"/>
          <w:sz w:val="17"/>
        </w:rPr>
        <w:t xml:space="preserve">        answer = fibRecursive(n);</w:t>
      </w:r>
      <w:r>
        <w:rPr/>
        <w:br/>
      </w:r>
      <w:r>
        <w:rPr>
          <w:rFonts w:ascii="Consolas" w:hAnsi="Consolas"/>
          <w:sz w:val="17"/>
        </w:rPr>
        <w:t xml:space="preserve">    }</w:t>
      </w:r>
      <w:r>
        <w:rPr/>
        <w:br/>
      </w:r>
      <w:r>
        <w:rPr>
          <w:rFonts w:ascii="Consolas" w:hAnsi="Consolas"/>
          <w:sz w:val="17"/>
        </w:rPr>
        <w:t xml:space="preserve">    auto recursiveTime =</w:t>
      </w:r>
      <w:r>
        <w:rPr/>
        <w:br/>
      </w:r>
      <w:r>
        <w:rPr>
          <w:rFonts w:ascii="Consolas" w:hAnsi="Consolas"/>
          <w:sz w:val="17"/>
        </w:rPr>
        <w:t xml:space="preserve">        duration_cast&lt;nanoseconds&gt;(steady_clock::now() - start).count()</w:t>
      </w:r>
      <w:r>
        <w:rPr/>
        <w:br/>
      </w:r>
      <w:r>
        <w:rPr>
          <w:rFonts w:ascii="Consolas" w:hAnsi="Consolas"/>
          <w:sz w:val="17"/>
        </w:rPr>
        <w:t xml:space="preserve">        / recursiveRuns;</w:t>
      </w:r>
      <w:r>
        <w:rPr/>
        <w:br/>
      </w:r>
      <w:r>
        <w:rPr>
          <w:rFonts w:ascii="Consolas" w:hAnsi="Consolas"/>
          <w:sz w:val="17"/>
        </w:rPr>
        <w:t xml:space="preserve">    long long recursiveResult = answer;</w:t>
      </w:r>
      <w:r>
        <w:rPr/>
        <w:br/>
        <w:br/>
      </w:r>
      <w:r>
        <w:rPr>
          <w:rFonts w:ascii="Consolas" w:hAnsi="Consolas"/>
          <w:sz w:val="17"/>
        </w:rPr>
        <w:t xml:space="preserve">    start = steady_clock::now();</w:t>
      </w:r>
      <w:r>
        <w:rPr/>
        <w:br/>
      </w:r>
      <w:r>
        <w:rPr>
          <w:rFonts w:ascii="Consolas" w:hAnsi="Consolas"/>
          <w:sz w:val="17"/>
        </w:rPr>
        <w:t xml:space="preserve">    for (int i = 0; i &lt; runs; i++) {</w:t>
      </w:r>
      <w:r>
        <w:rPr/>
        <w:br/>
      </w:r>
      <w:r>
        <w:rPr>
          <w:rFonts w:ascii="Consolas" w:hAnsi="Consolas"/>
          <w:sz w:val="17"/>
        </w:rPr>
        <w:t xml:space="preserve">        vector&lt;long long&gt; values = fibSeries(n);</w:t>
      </w:r>
      <w:r>
        <w:rPr/>
        <w:br/>
      </w:r>
      <w:r>
        <w:rPr>
          <w:rFonts w:ascii="Consolas" w:hAnsi="Consolas"/>
          <w:sz w:val="17"/>
        </w:rPr>
        <w:t xml:space="preserve">        answer = values[n];</w:t>
      </w:r>
      <w:r>
        <w:rPr/>
        <w:br/>
      </w:r>
      <w:r>
        <w:rPr>
          <w:rFonts w:ascii="Consolas" w:hAnsi="Consolas"/>
          <w:sz w:val="17"/>
        </w:rPr>
        <w:t xml:space="preserve">    }</w:t>
      </w:r>
      <w:r>
        <w:rPr/>
        <w:br/>
      </w:r>
      <w:r>
        <w:rPr>
          <w:rFonts w:ascii="Consolas" w:hAnsi="Consolas"/>
          <w:sz w:val="17"/>
        </w:rPr>
        <w:t xml:space="preserve">    auto arrayTime =</w:t>
      </w:r>
      <w:r>
        <w:rPr/>
        <w:br/>
      </w:r>
      <w:r>
        <w:rPr>
          <w:rFonts w:ascii="Consolas" w:hAnsi="Consolas"/>
          <w:sz w:val="17"/>
        </w:rPr>
        <w:t xml:space="preserve">        duration_cast&lt;nanoseconds&gt;(steady_clock::now() - start).count() / runs;</w:t>
      </w:r>
      <w:r>
        <w:rPr/>
        <w:br/>
      </w:r>
      <w:r>
        <w:rPr>
          <w:rFonts w:ascii="Consolas" w:hAnsi="Consolas"/>
          <w:sz w:val="17"/>
        </w:rPr>
        <w:t xml:space="preserve">    long long arrayResult = answer;</w:t>
      </w:r>
      <w:r>
        <w:rPr/>
        <w:br/>
        <w:br/>
      </w:r>
      <w:r>
        <w:rPr>
          <w:rFonts w:ascii="Consolas" w:hAnsi="Consolas"/>
          <w:sz w:val="17"/>
        </w:rPr>
        <w:t xml:space="preserve">    start = steady_clock::now();</w:t>
      </w:r>
      <w:r>
        <w:rPr/>
        <w:br/>
      </w:r>
      <w:r>
        <w:rPr>
          <w:rFonts w:ascii="Consolas" w:hAnsi="Consolas"/>
          <w:sz w:val="17"/>
        </w:rPr>
        <w:t xml:space="preserve">    for (int i = 0; i &lt; runs; i++) {</w:t>
      </w:r>
      <w:r>
        <w:rPr/>
        <w:br/>
      </w:r>
      <w:r>
        <w:rPr>
          <w:rFonts w:ascii="Consolas" w:hAnsi="Consolas"/>
          <w:sz w:val="17"/>
        </w:rPr>
        <w:t xml:space="preserve">        vector&lt;long long&gt; memo(n + 1, -1);</w:t>
      </w:r>
      <w:r>
        <w:rPr/>
        <w:br/>
      </w:r>
      <w:r>
        <w:rPr>
          <w:rFonts w:ascii="Consolas" w:hAnsi="Consolas"/>
          <w:sz w:val="17"/>
        </w:rPr>
        <w:t xml:space="preserve">        answer = fibMemo(n, memo);</w:t>
      </w:r>
      <w:r>
        <w:rPr/>
        <w:br/>
      </w:r>
      <w:r>
        <w:rPr>
          <w:rFonts w:ascii="Consolas" w:hAnsi="Consolas"/>
          <w:sz w:val="17"/>
        </w:rPr>
        <w:t xml:space="preserve">    }</w:t>
      </w:r>
      <w:r>
        <w:rPr/>
        <w:br/>
      </w:r>
      <w:r>
        <w:rPr>
          <w:rFonts w:ascii="Consolas" w:hAnsi="Consolas"/>
          <w:sz w:val="17"/>
        </w:rPr>
        <w:t xml:space="preserve">    auto memoTime =</w:t>
      </w:r>
      <w:r>
        <w:rPr/>
        <w:br/>
      </w:r>
      <w:r>
        <w:rPr>
          <w:rFonts w:ascii="Consolas" w:hAnsi="Consolas"/>
          <w:sz w:val="17"/>
        </w:rPr>
        <w:t xml:space="preserve">        duration_cast&lt;nanoseconds&gt;(steady_clock::now() - start).count() / runs;</w:t>
      </w:r>
      <w:r>
        <w:rPr/>
        <w:br/>
      </w:r>
      <w:r>
        <w:rPr>
          <w:rFonts w:ascii="Consolas" w:hAnsi="Consolas"/>
          <w:sz w:val="17"/>
        </w:rPr>
        <w:t xml:space="preserve">    long long memoResult = answer;</w:t>
      </w:r>
      <w:r>
        <w:rPr/>
        <w:br/>
        <w:br/>
      </w:r>
      <w:r>
        <w:rPr>
          <w:rFonts w:ascii="Consolas" w:hAnsi="Consolas"/>
          <w:sz w:val="17"/>
        </w:rPr>
        <w:t xml:space="preserve">    start = steady_clock::now();</w:t>
      </w:r>
      <w:r>
        <w:rPr/>
        <w:br/>
      </w:r>
      <w:r>
        <w:rPr>
          <w:rFonts w:ascii="Consolas" w:hAnsi="Consolas"/>
          <w:sz w:val="17"/>
        </w:rPr>
        <w:t xml:space="preserve">    for (int i = 0; i &lt; runs; i++) {</w:t>
      </w:r>
      <w:r>
        <w:rPr/>
        <w:br/>
      </w:r>
      <w:r>
        <w:rPr>
          <w:rFonts w:ascii="Consolas" w:hAnsi="Consolas"/>
          <w:sz w:val="17"/>
        </w:rPr>
        <w:t xml:space="preserve">        answer = fibOptimized(n);</w:t>
      </w:r>
      <w:r>
        <w:rPr/>
        <w:br/>
      </w:r>
      <w:r>
        <w:rPr>
          <w:rFonts w:ascii="Consolas" w:hAnsi="Consolas"/>
          <w:sz w:val="17"/>
        </w:rPr>
        <w:t xml:space="preserve">    }</w:t>
      </w:r>
      <w:r>
        <w:rPr/>
        <w:br/>
      </w:r>
      <w:r>
        <w:rPr>
          <w:rFonts w:ascii="Consolas" w:hAnsi="Consolas"/>
          <w:sz w:val="17"/>
        </w:rPr>
        <w:t xml:space="preserve">    auto optimizedTime =</w:t>
      </w:r>
      <w:r>
        <w:rPr/>
        <w:br/>
      </w:r>
      <w:r>
        <w:rPr>
          <w:rFonts w:ascii="Consolas" w:hAnsi="Consolas"/>
          <w:sz w:val="17"/>
        </w:rPr>
        <w:t xml:space="preserve">        duration_cast&lt;nanoseconds&gt;(steady_clock::now() - start).count() / runs;</w:t>
      </w:r>
      <w:r>
        <w:rPr/>
        <w:br/>
      </w:r>
      <w:r>
        <w:rPr>
          <w:rFonts w:ascii="Consolas" w:hAnsi="Consolas"/>
          <w:sz w:val="17"/>
        </w:rPr>
        <w:t xml:space="preserve">    long long optimizedResult = answer;</w:t>
      </w:r>
      <w:r>
        <w:rPr/>
        <w:br/>
        <w:br/>
      </w:r>
      <w:r>
        <w:rPr>
          <w:rFonts w:ascii="Consolas" w:hAnsi="Consolas"/>
          <w:sz w:val="17"/>
        </w:rPr>
        <w:t xml:space="preserve">    bool same = recursiveResult == arrayResult &amp;&amp;</w:t>
      </w:r>
      <w:r>
        <w:rPr/>
        <w:br/>
      </w:r>
      <w:r>
        <w:rPr>
          <w:rFonts w:ascii="Consolas" w:hAnsi="Consolas"/>
          <w:sz w:val="17"/>
        </w:rPr>
        <w:t xml:space="preserve">                arrayResult == memoResult &amp;&amp;</w:t>
      </w:r>
      <w:r>
        <w:rPr/>
        <w:br/>
      </w:r>
      <w:r>
        <w:rPr>
          <w:rFonts w:ascii="Consolas" w:hAnsi="Consolas"/>
          <w:sz w:val="17"/>
        </w:rPr>
        <w:t xml:space="preserve">                memoResult == optimizedResult;</w:t>
      </w:r>
      <w:r>
        <w:rPr/>
        <w:br/>
        <w:br/>
      </w:r>
      <w:r>
        <w:rPr>
          <w:rFonts w:ascii="Consolas" w:hAnsi="Consolas"/>
          <w:sz w:val="17"/>
        </w:rPr>
        <w:t xml:space="preserve">    cout &lt;&lt; "\nFibonacci(30) = " &lt;&lt; recursiveResult &lt;&lt; "\n";</w:t>
      </w:r>
      <w:r>
        <w:rPr/>
        <w:br/>
      </w:r>
      <w:r>
        <w:rPr>
          <w:rFonts w:ascii="Consolas" w:hAnsi="Consolas"/>
          <w:sz w:val="17"/>
        </w:rPr>
        <w:t xml:space="preserve">    cout &lt;&lt; "All four methods agree: " &lt;&lt; (same ? "yes" : "no") &lt;&lt; "\n";</w:t>
      </w:r>
      <w:r>
        <w:rPr/>
        <w:br/>
      </w:r>
      <w:r>
        <w:rPr>
          <w:rFonts w:ascii="Consolas" w:hAnsi="Consolas"/>
          <w:sz w:val="17"/>
        </w:rPr>
        <w:t xml:space="preserve">    cout &lt;&lt; "Recursive: " &lt;&lt; recursiveTime &lt;&lt; " ns (average of 10 runs)\n";</w:t>
      </w:r>
      <w:r>
        <w:rPr/>
        <w:br/>
      </w:r>
      <w:r>
        <w:rPr>
          <w:rFonts w:ascii="Consolas" w:hAnsi="Consolas"/>
          <w:sz w:val="17"/>
        </w:rPr>
        <w:t xml:space="preserve">    cout &lt;&lt; "Array: " &lt;&lt; arrayTime &lt;&lt; " ns (average of 1000 runs)\n";</w:t>
      </w:r>
      <w:r>
        <w:rPr/>
        <w:br/>
      </w:r>
      <w:r>
        <w:rPr>
          <w:rFonts w:ascii="Consolas" w:hAnsi="Consolas"/>
          <w:sz w:val="17"/>
        </w:rPr>
        <w:t xml:space="preserve">    cout &lt;&lt; "Memoization: " &lt;&lt; memoTime &lt;&lt; " ns (average of 1000 runs)\n";</w:t>
      </w:r>
      <w:r>
        <w:rPr/>
        <w:br/>
      </w:r>
      <w:r>
        <w:rPr>
          <w:rFonts w:ascii="Consolas" w:hAnsi="Consolas"/>
          <w:sz w:val="17"/>
        </w:rPr>
        <w:t xml:space="preserve">    cout &lt;&lt; "Two variables: " &lt;&lt; optimizedTime</w:t>
      </w:r>
      <w:r>
        <w:rPr/>
        <w:br/>
      </w:r>
      <w:r>
        <w:rPr>
          <w:rFonts w:ascii="Consolas" w:hAnsi="Consolas"/>
          <w:sz w:val="17"/>
        </w:rPr>
        <w:t xml:space="preserve">         &lt;&lt; " ns (average of 1000 runs)\n";</w:t>
      </w:r>
      <w:r>
        <w:rPr/>
        <w:br/>
        <w:br/>
      </w:r>
      <w:r>
        <w:rPr>
          <w:rFonts w:ascii="Consolas" w:hAnsi="Consolas"/>
          <w:sz w:val="17"/>
        </w:rPr>
        <w:t xml:space="preserve">    return 0;</w:t>
      </w:r>
      <w:r>
        <w:rPr/>
        <w:br/>
      </w:r>
      <w:r>
        <w:rPr>
          <w:rFonts w:ascii="Consolas" w:hAnsi="Consolas"/>
          <w:sz w:val="17"/>
        </w:rPr>
        <w:t>}</w:t>
      </w:r>
      <w:bookmarkEnd w:id="0"/>
    </w:p>
    <w:sectPr>
      <w:footerReference w:type="even" r:id="rId2"/>
      <w:footerReference w:type="default" r:id="rId3"/>
      <w:footerReference w:type="first" r:id="rId4"/>
      <w:type w:val="nextPage"/>
      <w:pgSz w:w="12240" w:h="15840"/>
      <w:pgMar w:left="1296" w:right="1296"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Fibonacci Series Case Study  |  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Fibonacci Series Case Study  |  Page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rPr>
      <w:rFonts w:ascii="OpenSymbol" w:hAnsi="OpenSymbol" w:eastAsia="OpenSymbol" w:cs="OpenSymbol"/>
    </w:rPr>
  </w:style>
  <w:style w:type="character" w:styleId="NumberingSymbols">
    <w:name w:val="Numbering Symbols"/>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Application>LibreOffice/26.8.0.3$Linux_X86_64 LibreOffice_project/680$Build-3</Application>
  <AppVersion>15.0000</AppVersion>
  <Pages>8</Pages>
  <Words>2201</Words>
  <Characters>10786</Characters>
  <CharactersWithSpaces>13458</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2026-10-15T19:46:27Z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